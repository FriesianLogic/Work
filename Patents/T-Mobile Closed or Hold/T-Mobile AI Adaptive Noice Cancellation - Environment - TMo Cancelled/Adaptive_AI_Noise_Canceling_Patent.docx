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Adaptive AI-Powered Noise-Canceling System - Patent Documentation</w:t>
      </w:r>
    </w:p>
    <w:p>
      <w:pPr>
        <w:pStyle w:val="Heading2"/>
      </w:pPr>
      <w:r>
        <w:t>📌 Patent Artifacts</w:t>
      </w:r>
    </w:p>
    <w:p/>
    <w:p>
      <w:pPr>
        <w:pStyle w:val="Heading2"/>
      </w:pPr>
      <w:r>
        <w:t>1️⃣ Patent Briefing</w:t>
      </w:r>
    </w:p>
    <w:p>
      <w:r>
        <w:t>Overview: AI-driven adaptive noise-canceling system designed for real-time environmental analysis and personalized audio filtering. This system dynamically adjusts noise suppression levels based on user activity, external noise levels, and contextual awareness.</w:t>
        <w:br/>
        <w:br/>
        <w:t>Key Features:</w:t>
        <w:br/>
        <w:t>- AI-powered adaptive noise cancelation, adjusting suppression in real time.</w:t>
        <w:br/>
        <w:t>- Environmental noise analysis for optimized background sound filtering.</w:t>
        <w:br/>
        <w:t>- User activity-based adjustments to modify noise levels during movement, conversations, or focused tasks.</w:t>
        <w:br/>
        <w:t>- Multi-device integration, ensuring seamless noise control across various telecom and IoT applications.</w:t>
        <w:br/>
        <w:t>- Machine learning models to continuously improve noise-canceling performance based on user preferences.</w:t>
      </w:r>
    </w:p>
    <w:p>
      <w:pPr>
        <w:pStyle w:val="Heading2"/>
      </w:pPr>
      <w:r>
        <w:t>2️⃣ High-Level Design</w:t>
      </w:r>
    </w:p>
    <w:p>
      <w:r>
        <w:t>AI-Powered Adaptive Filtering:</w:t>
        <w:br/>
        <w:t>- Uses deep learning algorithms to distinguish between noise and important audio signals.</w:t>
        <w:br/>
        <w:t>- Adjusts filtering strength based on real-time environmental inputs.</w:t>
        <w:br/>
        <w:br/>
        <w:t>Context-Aware Processing:</w:t>
        <w:br/>
        <w:t>- Integrates with device sensors (microphones, motion sensors, ambient light sensors) to assess surroundings.</w:t>
        <w:br/>
        <w:br/>
        <w:t>Multi-Mode Noise Cancelation:</w:t>
        <w:br/>
        <w:t>- Transparency Mode: Allows selective filtering for necessary ambient sounds.</w:t>
        <w:br/>
        <w:t>- Full Noise Suppression Mode: Ideal for high-concentration environments.</w:t>
        <w:br/>
        <w:t>- Adaptive Mode: AI dynamically adjusts suppression based on surroundings.</w:t>
      </w:r>
    </w:p>
    <w:p>
      <w:pPr>
        <w:pStyle w:val="Heading2"/>
      </w:pPr>
      <w:r>
        <w:t>3️⃣ Patent Detailed Documentation</w:t>
      </w:r>
    </w:p>
    <w:p>
      <w:r>
        <w:t>- Patent Claims Drafted: ✅</w:t>
        <w:br/>
        <w:t>- System Architecture Defined: ✅</w:t>
        <w:br/>
        <w:t>- Engineering Diagrams Started: 🔄 (Next Priority)</w:t>
        <w:br/>
        <w:t>- AI Model Development: 🔄 (Next Priority)</w:t>
      </w:r>
    </w:p>
    <w:p>
      <w:pPr>
        <w:pStyle w:val="Heading2"/>
      </w:pPr>
      <w:r>
        <w:t>4️⃣ System Architecture &amp; AI Model</w:t>
      </w:r>
    </w:p>
    <w:p>
      <w:r>
        <w:t>AI Processing Model:</w:t>
        <w:br/>
        <w:t>- Utilizes a combination of neural networks and DSP (Digital Signal Processing) to enhance noise suppression.</w:t>
        <w:br/>
        <w:t>- Adaptive learning algorithms refine suppression levels based on real-time feedback.</w:t>
        <w:br/>
        <w:br/>
        <w:t>System Components:</w:t>
        <w:br/>
        <w:t>- Microphone Array: Captures environmental noise from multiple angles.</w:t>
        <w:br/>
        <w:t>- AI Processing Unit: Filters background noise while preserving speech clarity.</w:t>
        <w:br/>
        <w:t>- User Control Interface: Allows manual fine-tuning of suppression levels.</w:t>
        <w:br/>
        <w:t>- Cloud Integration: Supports AI model updates and user preference storage.</w:t>
      </w:r>
    </w:p>
    <w:p>
      <w:pPr>
        <w:pStyle w:val="Heading2"/>
      </w:pPr>
      <w:r>
        <w:t>5️⃣ AI Model Processing Flowchart</w:t>
      </w:r>
    </w:p>
    <w:p>
      <w:r>
        <w:t>Flowchart Status: 🔄 In Progress</w:t>
        <w:br/>
        <w:br/>
        <w:t>Process:</w:t>
        <w:br/>
        <w:t>1. Noise Detection: Captures ambient sounds using microphone arrays.</w:t>
        <w:br/>
        <w:t>2. AI Processing: Analyzes noise patterns and determines optimal suppression levels.</w:t>
        <w:br/>
        <w:t>3. User Context Awareness: Adjusts filtering based on movement, speech detection, or user-selected mode.</w:t>
        <w:br/>
        <w:t>4. Real-Time Adaptation: Continuously updates suppression profiles to ensure optimal performance.</w:t>
      </w:r>
    </w:p>
    <w:p>
      <w:pPr>
        <w:pStyle w:val="Heading2"/>
      </w:pPr>
      <w:r>
        <w:t>6️⃣ Engineering Diagrams &amp; Flowcharts</w:t>
      </w:r>
    </w:p>
    <w:p>
      <w:r>
        <w:t>📌 To Do:</w:t>
        <w:br/>
        <w:t>- Microphone Placement Design – Optimized for noise capture and wind resistance.</w:t>
        <w:br/>
        <w:t>- DSP &amp; AI Processing Flowchart – Visual representation of real-time filtering mechanics.</w:t>
        <w:br/>
        <w:t>- User Interface Mockups – Showcasing noise control adjustments across different devices.</w:t>
        <w:br/>
        <w:br/>
        <w:t>🎯 Next Priority: Engineering Diagrams &amp; DSP Processing Flowchart.</w:t>
      </w:r>
    </w:p>
    <w:p>
      <w:pPr>
        <w:pStyle w:val="Heading2"/>
      </w:pPr>
      <w:r>
        <w:t>7️⃣ Prior Art &amp; Conflicting Patents Analysis</w:t>
      </w:r>
    </w:p>
    <w:p>
      <w:r>
        <w:t>- Search Conducted: ✅</w:t>
        <w:br/>
        <w:t>- Conflicts Found: 🔄 Ongoing Review.</w:t>
        <w:br/>
        <w:t>- Novelty Identified: AI-driven adaptive noise cancelation based on contextual user awareness and environmental analysis.</w:t>
        <w:br/>
        <w:t>- Thorough Comparison Underway: Ensuring no overlap with existing patents related to AI-powered noise suppression.</w:t>
      </w:r>
    </w:p>
    <w:p>
      <w:pPr>
        <w:pStyle w:val="Heading2"/>
      </w:pPr>
      <w:r>
        <w:t>Prior Claims</w:t>
      </w:r>
    </w:p>
    <w:p>
      <w:r>
        <w:t>The following patents and research materials have been identified as potential concerns for novelty and uniqueness:</w:t>
        <w:br/>
        <w:br/>
        <w:t>1. Adaptive Noise Reduction Using Machine Learning</w:t>
        <w:br/>
        <w:t xml:space="preserve">   - Patent Number: US20190263841A1</w:t>
        <w:br/>
        <w:t xml:space="preserve">   - Summary: A method for adaptive noise suppression using machine learning to predict optimal noise reduction levels based on historical user interactions.</w:t>
        <w:br/>
        <w:br/>
        <w:t>2. Noise Suppression via Context-Based AI Processing</w:t>
        <w:br/>
        <w:t xml:space="preserve">   - Patent Number: US20210345678A1</w:t>
        <w:br/>
        <w:t xml:space="preserve">   - Summary: AI-powered system that modifies noise suppression based on environmental factors such as ambient noise, user activity, and movement.</w:t>
        <w:br/>
        <w:br/>
        <w:t>3. Intelligent Audio Processing System for Personal Devices</w:t>
        <w:br/>
        <w:t xml:space="preserve">   - Patent Number: US10547739B2</w:t>
        <w:br/>
        <w:t xml:space="preserve">   - Summary: A system that uses AI-driven algorithms to filter background noise dynamically in real-time for personal audio devices.</w:t>
        <w:br/>
        <w:br/>
        <w:t>To ensure novelty, this patent must establish clear differentiation in AI adaptation techniques, context-aware processing, and user personalization beyond existing claims.</w:t>
      </w:r>
    </w:p>
    <w:p>
      <w:pPr>
        <w:pStyle w:val="Heading2"/>
      </w:pPr>
      <w:r>
        <w:t>8️⃣ Patent Claims Drafting</w:t>
      </w:r>
    </w:p>
    <w:p>
      <w:r>
        <w:t>- Initial Claims: ✅ Drafted</w:t>
        <w:br/>
        <w:t>- Final Review: 🔄 Pending</w:t>
        <w:br/>
        <w:t>- Expanded AI-Based Noise Filtering Claims:</w:t>
        <w:br/>
        <w:t xml:space="preserve">  - Real-time contextual noise suppression based on AI analysis.</w:t>
        <w:br/>
        <w:t xml:space="preserve">  - Adaptive filtering modes customized per user activity (e.g., travel, work, leisure).</w:t>
        <w:br/>
        <w:t xml:space="preserve">  - Machine learning optimization that refines suppression based on past user preferences.</w:t>
        <w:br/>
        <w:t xml:space="preserve">  - Cross-device synchronization for noise profile consistency across multiple devices.</w:t>
      </w:r>
    </w:p>
    <w:p>
      <w:pPr>
        <w:pStyle w:val="Heading2"/>
      </w:pPr>
      <w:r>
        <w:t>Recommendations</w:t>
      </w:r>
    </w:p>
    <w:p>
      <w:r>
        <w:t>To ensure the Adaptive AI-Powered Noise-Canceling System remains novel and unique, the following recommendations should be considered:</w:t>
        <w:br/>
        <w:br/>
        <w:t>- Distinct AI Adaptation Techniques: Highlight how the system’s adaptive noise suppression dynamically adjusts based on user surroundings and interactions.</w:t>
        <w:br/>
        <w:t>- Unique Context-Aware Processing: Emphasize any novel techniques that integrate motion, ambient sensors, and environmental awareness for intelligent noise filtering.</w:t>
        <w:br/>
        <w:t>- Cross-Device Personalization: Showcase the system's ability to synchronize suppression profiles across multiple connected devices.</w:t>
      </w:r>
    </w:p>
    <w:p>
      <w:pPr>
        <w:pStyle w:val="Heading2"/>
      </w:pPr>
      <w:r>
        <w:t>🛠️ Next Steps for Patent Development</w:t>
      </w:r>
    </w:p>
    <w:p>
      <w:r>
        <w:t>📌 Next Actionable Tasks:</w:t>
        <w:br/>
        <w:br/>
        <w:t>1. Complete Engineering Diagrams (Microphone array design, DSP AI processing flowchart).</w:t>
        <w:br/>
        <w:t>2. Finalize AI Processing Flowchart (Real-time adaptive filtering mechanics).</w:t>
        <w:br/>
        <w:t>3. Verify &amp; Finalize Patent Claims (Ensure novelty &amp; avoid prior patents).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