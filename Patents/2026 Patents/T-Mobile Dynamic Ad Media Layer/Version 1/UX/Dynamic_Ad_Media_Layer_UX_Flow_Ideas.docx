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- UX Flow Ideas</w:t>
      </w:r>
    </w:p>
    <w:p>
      <w:pPr>
        <w:pStyle w:val="Heading1"/>
      </w:pPr>
      <w:r>
        <w:t>Welcome Screen</w:t>
      </w:r>
    </w:p>
    <w:p>
      <w:r>
        <w:t>A welcoming screen displaying the 'Welcome to T-Mobile' message, followed by a brief description to help users get started.</w:t>
      </w:r>
    </w:p>
    <w:p>
      <w:pPr>
        <w:pStyle w:val="Heading1"/>
      </w:pPr>
      <w:r>
        <w:t>Social Media</w:t>
      </w:r>
    </w:p>
    <w:p>
      <w:r>
        <w:t>A page displaying 9 social media app icons (e.g., Instagram, Facebook, TikTok) that users can select.</w:t>
      </w:r>
    </w:p>
    <w:p>
      <w:pPr>
        <w:pStyle w:val="Heading1"/>
      </w:pPr>
      <w:r>
        <w:t>Games</w:t>
      </w:r>
    </w:p>
    <w:p>
      <w:r>
        <w:t>A page displaying 9 popular game app icons for users to choose from (e.g., Candy Crush, Call of Duty Mobile).</w:t>
      </w:r>
    </w:p>
    <w:p>
      <w:pPr>
        <w:pStyle w:val="Heading1"/>
      </w:pPr>
      <w:r>
        <w:t>Shopping</w:t>
      </w:r>
    </w:p>
    <w:p>
      <w:r>
        <w:t>A page showing 9 shopping app icons (e.g., Amazon, eBay, Target) that users can select.</w:t>
      </w:r>
    </w:p>
    <w:p>
      <w:pPr>
        <w:pStyle w:val="Heading1"/>
      </w:pPr>
      <w:r>
        <w:t>Messaging</w:t>
      </w:r>
    </w:p>
    <w:p>
      <w:r>
        <w:t>A page showcasing 9 messaging apps (e.g., WhatsApp, Messenger, Telegram) for selection.</w:t>
      </w:r>
    </w:p>
    <w:p>
      <w:pPr>
        <w:pStyle w:val="Heading1"/>
      </w:pPr>
      <w:r>
        <w:t>Family</w:t>
      </w:r>
    </w:p>
    <w:p>
      <w:r>
        <w:t>A page dedicated to family apps (e.g., YouTube Kids, Disney+) with 9 app choices.</w:t>
      </w:r>
    </w:p>
    <w:p>
      <w:pPr>
        <w:pStyle w:val="Heading1"/>
      </w:pPr>
      <w:r>
        <w:t>Accessories</w:t>
      </w:r>
    </w:p>
    <w:p>
      <w:r>
        <w:t>A page showcasing 9 device accessories (e.g., phone cases, chargers) relevant to the device they purchased.</w:t>
      </w:r>
    </w:p>
    <w:p>
      <w:pPr>
        <w:pStyle w:val="Heading1"/>
      </w:pPr>
      <w:r>
        <w:t>Final Thank You</w:t>
      </w:r>
    </w:p>
    <w:p>
      <w:r>
        <w:t>A closing page thanking users for choosing T-Mobile, emphasizing customer appreciation and a button to explore the device.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