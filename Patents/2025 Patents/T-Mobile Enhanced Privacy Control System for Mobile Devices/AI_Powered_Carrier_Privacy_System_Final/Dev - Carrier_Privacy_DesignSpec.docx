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 - Carrier_Privacy_DesignSpec.docx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