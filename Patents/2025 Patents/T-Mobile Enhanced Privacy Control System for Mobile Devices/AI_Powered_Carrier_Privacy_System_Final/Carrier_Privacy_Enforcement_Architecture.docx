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Carrier_Privacy_Enforcement_Architecture.docx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