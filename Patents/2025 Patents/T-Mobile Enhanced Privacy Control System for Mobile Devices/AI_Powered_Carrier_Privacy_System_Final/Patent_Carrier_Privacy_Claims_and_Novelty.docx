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Patent_Carrier_Privacy_Claims_and_Novelty.docx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