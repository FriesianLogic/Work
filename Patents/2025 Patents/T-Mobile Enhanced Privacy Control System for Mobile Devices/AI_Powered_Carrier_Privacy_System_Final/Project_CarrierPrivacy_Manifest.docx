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Project_CarrierPrivacy_Manifest.docx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