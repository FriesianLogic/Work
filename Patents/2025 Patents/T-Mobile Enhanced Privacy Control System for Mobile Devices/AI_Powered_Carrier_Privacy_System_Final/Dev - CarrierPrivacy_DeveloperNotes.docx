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 - CarrierPrivacy_DeveloperNotes.docx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