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AEF7A" w14:textId="77777777" w:rsidR="00801294" w:rsidRDefault="00000000">
      <w:pPr>
        <w:pStyle w:val="Title"/>
      </w:pPr>
      <w:r>
        <w:t>Patent Claims &amp; Novelty Statement – Content-Aware Widget Refresh Arbitration</w:t>
      </w:r>
    </w:p>
    <w:p w14:paraId="18F21216" w14:textId="77777777" w:rsidR="00801294" w:rsidRDefault="00000000">
      <w:pPr>
        <w:pStyle w:val="IntenseQuote"/>
      </w:pPr>
      <w:r>
        <w:t>**Inventor: Billy G. McCracken Jr – T-Mobile Confidential – Copyright 2025**</w:t>
      </w:r>
    </w:p>
    <w:p w14:paraId="19AC85A6" w14:textId="77777777" w:rsidR="00801294" w:rsidRDefault="00000000">
      <w:pPr>
        <w:pStyle w:val="Heading1"/>
      </w:pPr>
      <w:r>
        <w:t>1. Novelty Statement</w:t>
      </w:r>
    </w:p>
    <w:p w14:paraId="0A8FF8DD" w14:textId="77777777" w:rsidR="00801294" w:rsidRDefault="00000000">
      <w:r>
        <w:br/>
        <w:t>This invention introduces a Content-Aware Widget Refresh Arbitration Engine that intelligently suppresses or refreshes lock screen widgets based on context, user behavior, and content prioritization.</w:t>
      </w:r>
      <w:r>
        <w:br/>
        <w:t>Unlike traditional systems that refresh all widgets at lock/unlock indiscriminately, this engine evaluates engagement likelihood and content value before triggering an update.</w:t>
      </w:r>
      <w:r>
        <w:br/>
        <w:t>The arbitration logic ensures that users only see refreshed widgets when there is meaningful, timely, or personalized content, while conserving device resources and avoiding clutter.</w:t>
      </w:r>
      <w:r>
        <w:br/>
        <w:t>It seamlessly integrates with the broader Lock Screen Arbitration System and allows for app-specific rules and carrier-level overrides.</w:t>
      </w:r>
      <w:r>
        <w:br/>
      </w:r>
    </w:p>
    <w:p w14:paraId="504AFBAB" w14:textId="77777777" w:rsidR="00801294" w:rsidRDefault="00000000">
      <w:pPr>
        <w:pStyle w:val="Heading1"/>
      </w:pPr>
      <w:r>
        <w:t>2. Patent Claims (Draft)</w:t>
      </w:r>
    </w:p>
    <w:p w14:paraId="67A5B09A" w14:textId="77777777" w:rsidR="00801294" w:rsidRDefault="00000000">
      <w:r>
        <w:br/>
        <w:t>1. A method for selectively refreshing lock screen widget content on a computing device, comprising:</w:t>
      </w:r>
      <w:r>
        <w:br/>
        <w:t xml:space="preserve">   (a) detecting a lock or unlock event;</w:t>
      </w:r>
      <w:r>
        <w:br/>
        <w:t xml:space="preserve">   (b) identifying current widget content state;</w:t>
      </w:r>
      <w:r>
        <w:br/>
        <w:t xml:space="preserve">   (c) scoring the content priority using context data and metadata;</w:t>
      </w:r>
      <w:r>
        <w:br/>
        <w:t xml:space="preserve">   (d) evaluating the likelihood of user engagement with the widget;</w:t>
      </w:r>
      <w:r>
        <w:br/>
        <w:t xml:space="preserve">   (e) determining whether to refresh or suppress the widget content based on scoring thresholds.</w:t>
      </w:r>
      <w:r>
        <w:br/>
      </w:r>
      <w:r>
        <w:br/>
        <w:t>2. The method of claim 1, wherein the content priority score includes content type, last refresh time, user interaction history, and source app score.</w:t>
      </w:r>
      <w:r>
        <w:br/>
      </w:r>
      <w:r>
        <w:br/>
        <w:t>3. The method of claim 1, wherein the likelihood of engagement is predicted using machine learning models based on past behavior.</w:t>
      </w:r>
      <w:r>
        <w:br/>
      </w:r>
      <w:r>
        <w:lastRenderedPageBreak/>
        <w:br/>
        <w:t>4. The method of claim 1, wherein the system suppresses widget refresh when the engagement likelihood is below a configurable threshold.</w:t>
      </w:r>
      <w:r>
        <w:br/>
      </w:r>
      <w:r>
        <w:br/>
        <w:t>5. A system comprising:</w:t>
      </w:r>
      <w:r>
        <w:br/>
        <w:t xml:space="preserve">   (a) a widget refresh arbitration engine;</w:t>
      </w:r>
      <w:r>
        <w:br/>
        <w:t xml:space="preserve">   (b) a content scoring module;</w:t>
      </w:r>
      <w:r>
        <w:br/>
        <w:t xml:space="preserve">   (c) an engagement prediction model;</w:t>
      </w:r>
      <w:r>
        <w:br/>
        <w:t xml:space="preserve">   (d) a decision logic unit that refreshes or suppresses widget updates during lock or unlock events.</w:t>
      </w:r>
      <w:r>
        <w:br/>
      </w:r>
      <w:r>
        <w:br/>
        <w:t>6. The system of claim 5, wherein the arbitration engine supports carrier-defined widget override policies.</w:t>
      </w:r>
      <w:r>
        <w:br/>
      </w:r>
      <w:r>
        <w:br/>
        <w:t>7. The system of claim 5, wherein the arbitration engine logs widget refresh decisions and user interaction results for telemetry or training purposes.</w:t>
      </w:r>
      <w:r>
        <w:br/>
      </w:r>
    </w:p>
    <w:sectPr w:rsidR="008012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8902595">
    <w:abstractNumId w:val="8"/>
  </w:num>
  <w:num w:numId="2" w16cid:durableId="1112093897">
    <w:abstractNumId w:val="6"/>
  </w:num>
  <w:num w:numId="3" w16cid:durableId="596448689">
    <w:abstractNumId w:val="5"/>
  </w:num>
  <w:num w:numId="4" w16cid:durableId="1223059769">
    <w:abstractNumId w:val="4"/>
  </w:num>
  <w:num w:numId="5" w16cid:durableId="501088652">
    <w:abstractNumId w:val="7"/>
  </w:num>
  <w:num w:numId="6" w16cid:durableId="1296566058">
    <w:abstractNumId w:val="3"/>
  </w:num>
  <w:num w:numId="7" w16cid:durableId="567420162">
    <w:abstractNumId w:val="2"/>
  </w:num>
  <w:num w:numId="8" w16cid:durableId="106700861">
    <w:abstractNumId w:val="1"/>
  </w:num>
  <w:num w:numId="9" w16cid:durableId="713309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523B"/>
    <w:rsid w:val="007B5F3D"/>
    <w:rsid w:val="008012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5258537-5729-4899-BFEB-EF56E82A5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322</Words>
  <Characters>1931</Characters>
  <Application>Microsoft Office Word</Application>
  <DocSecurity>0</DocSecurity>
  <Lines>52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McCracken, Bill</cp:lastModifiedBy>
  <cp:revision>2</cp:revision>
  <dcterms:created xsi:type="dcterms:W3CDTF">2013-12-23T23:15:00Z</dcterms:created>
  <dcterms:modified xsi:type="dcterms:W3CDTF">2026-01-27T21:35:00Z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a4a0ecba-5d26-43ea-bdfc-254c83db82b8</vt:lpwstr>
  </property>
</Properties>
</file>