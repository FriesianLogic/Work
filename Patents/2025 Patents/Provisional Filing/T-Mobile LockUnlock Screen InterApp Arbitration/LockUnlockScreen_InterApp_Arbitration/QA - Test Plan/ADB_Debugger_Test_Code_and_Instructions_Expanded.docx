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ADB Debugger Test Code and Instructions</w:t>
      </w:r>
    </w:p>
    <w:p>
      <w:pPr>
        <w:pStyle w:val="Heading2"/>
      </w:pPr>
      <w:r>
        <w:t>1. ADB Setup and Initial Configuration</w:t>
      </w:r>
    </w:p>
    <w:p>
      <w:r>
        <w:t>Before you can begin testing the arbitration system, ensure that the following steps are completed:</w:t>
        <w:br/>
        <w:t>- **Step 1**: **Enable Developer Mode** on your Android device and ensure **USB Debugging** is turned on.</w:t>
        <w:br/>
        <w:t>- **Step 2**: **Connect your device** via USB to your development machine.</w:t>
        <w:br/>
        <w:t>- **Step 3**: **Verify connection**: Run `adb devices` in your terminal/command prompt to confirm that the device is properly connected and recognized.</w:t>
        <w:br/>
        <w:t>- **Step 4**: **Install both apps** (MetroZone and MetroPlay) on the device. Ensure both apps have the arbitration logic integrated.</w:t>
        <w:br/>
        <w:t>- **Step 5**: Ensure that both apps are set up to send **refresh requests** during the lock screen event. The test code will trigger these requests.</w:t>
        <w:br/>
      </w:r>
    </w:p>
    <w:p>
      <w:pPr>
        <w:pStyle w:val="Heading2"/>
      </w:pPr>
      <w:r>
        <w:t>2. Executing the ADB Test Script</w:t>
      </w:r>
    </w:p>
    <w:p>
      <w:r>
        <w:t>Use the following steps to execute the test script that simulates refresh requests for both apps:</w:t>
        <w:br/>
        <w:t>- **Step 1**: Open a terminal or command prompt and **navigate to the folder** containing ADB binaries.</w:t>
        <w:br/>
        <w:t>- **Step 2**: **Run the following ADB test script** to simulate refresh requests from both App1 and App2 (MetroZone and MetroPlay):</w:t>
        <w:br/>
      </w:r>
    </w:p>
    <w:p>
      <w:pPr>
        <w:pStyle w:val="Heading3"/>
      </w:pPr>
      <w:r>
        <w:t>ADB Test Script Example</w:t>
      </w:r>
    </w:p>
    <w:p>
      <w:r>
        <w:br/>
        <w:t xml:space="preserve">    // ADB Test Script for Refresh Request Arbitration</w:t>
        <w:br/>
        <w:t xml:space="preserve">    adb shell am broadcast -a com.example.app.ACTION_REQUEST_REFRESH --ez isHighPriority true --es appName 'App1'</w:t>
        <w:br/>
        <w:t xml:space="preserve">    adb shell am broadcast -a com.example.app.ACTION_REQUEST_REFRESH --ez isHighPriority false --es appName 'App2'</w:t>
        <w:br/>
        <w:t xml:space="preserve">    adb logcat -s ArbitrationManager</w:t>
        <w:br/>
        <w:t xml:space="preserve">    adb logcat -s 'ArbitrationDecision' -d</w:t>
        <w:br/>
        <w:t xml:space="preserve">    </w:t>
      </w:r>
    </w:p>
    <w:p>
      <w:pPr>
        <w:pStyle w:val="Heading2"/>
      </w:pPr>
      <w:r>
        <w:t>3. What to Look For in the Logs</w:t>
      </w:r>
    </w:p>
    <w:p>
      <w:r>
        <w:t>After executing the test script, review the ADB logs to verify the arbitration logic. Below are the key points to look for:</w:t>
        <w:br/>
        <w:t>- **Arbitration Decision Logs**: Look for log entries under `ArbitrationDecision` that indicate which app was granted or denied refresh access. These entries should show the arbitration logic in action.</w:t>
        <w:br/>
        <w:t>- **App Refresh Grant**: Verify that one app receives the grant to refresh its content while the other app is denied, based on priorities and device conditions.</w:t>
        <w:br/>
        <w:t>- **Network Profiling**: The arbitration logic should adjust refresh timing depending on whether the device is connected to Wi-Fi or carrier data. The `ArbitrationManager` logs should reflect these network changes.</w:t>
        <w:br/>
        <w:t>- **Device Profiling**: On low-end devices (e.g., Samsung A36), the logs should indicate extended refresh time windows, while high-end devices (e.g., Samsung S25 Ultra) should show standard refresh durations.</w:t>
        <w:br/>
      </w:r>
    </w:p>
    <w:p>
      <w:pPr>
        <w:pStyle w:val="Heading2"/>
      </w:pPr>
      <w:r>
        <w:t>4. Verifying Proper App Behavior</w:t>
      </w:r>
    </w:p>
    <w:p>
      <w:r>
        <w:t>While observing the log outputs, you should also ensure that both apps are behaving as expected in the arbitration system:</w:t>
        <w:br/>
        <w:t>- **Simultaneous Requests**: If both apps send refresh requests at the same time, ensure the arbitration system grants access to one app based on priority (higher priority granted first).</w:t>
        <w:br/>
        <w:t>- **Max Refresh Frequency**: Ensure that both apps respect the max refresh request frequency per hour. The logs should not show any app exceeding this frequency limit.</w:t>
        <w:br/>
        <w:t>- **Adjusting to Device/Network**: Apps should adapt to device performance and network conditions. Verify that a low-tier device increases the refresh window, while a high-tier device processes faster.</w:t>
        <w:br/>
        <w:t>- **Refresh Duration**: The refresh duration should not exceed the configured max duration. If an app attempts to refresh beyond the limit, it should be denied.</w:t>
        <w:br/>
      </w:r>
    </w:p>
    <w:p>
      <w:pPr>
        <w:pStyle w:val="Heading2"/>
      </w:pPr>
      <w:r>
        <w:t>5. Troubleshooting Tips</w:t>
      </w:r>
    </w:p>
    <w:p>
      <w:r>
        <w:t>If the behavior is not as expected, here are some troubleshooting steps:</w:t>
        <w:br/>
        <w:t>- **Logs Not Showing Expected Behavior**: If the `ArbitrationDecision` logs do not show the expected arbitration results, ensure that both apps are integrated correctly and that `ArbitrationManager` is properly initialized.</w:t>
        <w:br/>
        <w:t>- **Device/Network Profiling Issues**: If the system is not adjusting timing based on network or device type, check the configuration in `ArbitrationConfig` to ensure the correct device/network profiling logic is in place.</w:t>
        <w:br/>
        <w:t>- **App Not Granting Refresh**: If one app is consistently denied refresh access, review the app’s priority settings and ensure the app is following the correct flow for making refresh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