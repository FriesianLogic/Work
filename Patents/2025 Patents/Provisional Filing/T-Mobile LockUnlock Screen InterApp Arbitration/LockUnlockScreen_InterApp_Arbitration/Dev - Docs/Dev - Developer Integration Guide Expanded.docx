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 - Developer Integration Guide</w:t>
      </w:r>
    </w:p>
    <w:p>
      <w:pPr>
        <w:pStyle w:val="Heading2"/>
      </w:pPr>
      <w:r>
        <w:t>1. Integrating the Arbitration Logic</w:t>
      </w:r>
    </w:p>
    <w:p>
      <w:r>
        <w:t>This section provides the detailed integration steps for incorporating the InterApp Arbitration logic into an Android application. The system involves key components such as ArbitrationManager, ArbitrationConfig, and Device/Network profiling.</w:t>
      </w:r>
    </w:p>
    <w:p>
      <w:pPr>
        <w:pStyle w:val="Heading3"/>
      </w:pPr>
      <w:r>
        <w:t>Kotlin Example: Integrating ArbitrationManager</w:t>
      </w:r>
    </w:p>
    <w:p>
      <w:r>
        <w:br/>
        <w:t xml:space="preserve">    // Initialize the ArbitrationManager</w:t>
        <w:br/>
        <w:t xml:space="preserve">    val arbitrationManager = ArbitrationManager(context)</w:t>
        <w:br/>
        <w:br/>
        <w:t xml:space="preserve">    // Requesting a refresh for App1</w:t>
        <w:br/>
        <w:t xml:space="preserve">    arbitrationManager.requestRefresh("App1", 1000L, 5)</w:t>
        <w:br/>
        <w:br/>
        <w:t xml:space="preserve">    // Evaluate if the refresh request is granted based on arbitration logic</w:t>
        <w:br/>
        <w:t xml:space="preserve">    if (arbitrationManager.isGranted()) {</w:t>
        <w:br/>
        <w:t xml:space="preserve">        // Proceed with refreshing content</w:t>
        <w:br/>
        <w:t xml:space="preserve">        performContentRefresh()</w:t>
        <w:br/>
        <w:t xml:space="preserve">    } else {</w:t>
        <w:br/>
        <w:t xml:space="preserve">        // Denied, retry the refresh later or handle gracefully</w:t>
        <w:br/>
        <w:t xml:space="preserve">        Log.d("Arbitration", "Refresh denied for App1")</w:t>
        <w:br/>
        <w:t xml:space="preserve">    }</w:t>
        <w:br/>
        <w:t xml:space="preserve">    </w:t>
      </w:r>
    </w:p>
    <w:p>
      <w:pPr>
        <w:pStyle w:val="Heading3"/>
      </w:pPr>
      <w:r>
        <w:t>Java Example: Integrating ArbitrationManager</w:t>
      </w:r>
    </w:p>
    <w:p>
      <w:r>
        <w:br/>
        <w:t xml:space="preserve">    // Initialize the ArbitrationManager in Java</w:t>
        <w:br/>
        <w:t xml:space="preserve">    ArbitrationManager arbitrationManager = new ArbitrationManager(context);</w:t>
        <w:br/>
        <w:br/>
        <w:t xml:space="preserve">    // Requesting a refresh for App1</w:t>
        <w:br/>
        <w:t xml:space="preserve">    arbitrationManager.requestRefresh("App1", 1000L, 5);</w:t>
        <w:br/>
        <w:br/>
        <w:t xml:space="preserve">    // Check if the refresh request is granted</w:t>
        <w:br/>
        <w:t xml:space="preserve">    if (arbitrationManager.isGranted()) {</w:t>
        <w:br/>
        <w:t xml:space="preserve">        // Perform content refresh</w:t>
        <w:br/>
        <w:t xml:space="preserve">        performContentRefresh();</w:t>
        <w:br/>
        <w:t xml:space="preserve">    } else {</w:t>
        <w:br/>
        <w:t xml:space="preserve">        // Handle the denial of refresh</w:t>
        <w:br/>
        <w:t xml:space="preserve">        Log.d("Arbitration", "Refresh denied for App1");</w:t>
        <w:br/>
        <w:t xml:space="preserve">    }</w:t>
        <w:br/>
        <w:t xml:space="preserve">    </w:t>
      </w:r>
    </w:p>
    <w:p>
      <w:pPr>
        <w:pStyle w:val="Heading2"/>
      </w:pPr>
      <w:r>
        <w:t>Developer Notes: Arbitration System Integration</w:t>
      </w:r>
    </w:p>
    <w:p>
      <w:r>
        <w:t>Here are some important integration notes to ensure the arbitration logic works smoothly:</w:t>
        <w:br/>
        <w:t>- Ensure that each app's refresh request includes the correct priority and time window.</w:t>
        <w:br/>
        <w:t>- The system uses `ArbitrationConfig` to determine max refresh limits and the refresh duration.</w:t>
        <w:br/>
        <w:t>- Be aware of device performance (RAM/CPU). For low-tier devices, arbitration times may be extended.</w:t>
        <w:br/>
        <w:t>- If multiple apps are attempting refresh simultaneously, the system will assign access based on priority and time window.</w:t>
      </w:r>
    </w:p>
    <w:p>
      <w:pPr>
        <w:pStyle w:val="Heading2"/>
      </w:pPr>
      <w:r>
        <w:t>2. Developer Walkthrough</w:t>
      </w:r>
    </w:p>
    <w:p>
      <w:r>
        <w:t>To set up the InterApp Arbitration system in your Android app, follow these steps:</w:t>
        <w:br/>
        <w:t>1. Add the necessary dependencies to your app's `build.gradle` file.</w:t>
        <w:br/>
        <w:t>2. Initialize `ArbitrationManager` in your main Activity or Service.</w:t>
        <w:br/>
        <w:t>3. Use `requestRefresh()` to send a refresh request when needed.</w:t>
        <w:br/>
        <w:t>4. Ensure that the arbitration logic is called before any content refresh takes place.</w:t>
        <w:br/>
        <w:t>5. Review and adjust `ArbitrationConfig` parameters to match the app's expected refresh behavior.</w:t>
      </w:r>
    </w:p>
    <w:p>
      <w:pPr>
        <w:pStyle w:val="Heading2"/>
      </w:pPr>
      <w:r>
        <w:t>3. Test Verification and Unit Testing</w:t>
      </w:r>
    </w:p>
    <w:p>
      <w:r>
        <w:t>Test verification is essential to ensure that the arbitration logic works as expected. Use the following JUnit test examples to verify the system's behavior.</w:t>
      </w:r>
    </w:p>
    <w:p>
      <w:pPr>
        <w:pStyle w:val="Heading3"/>
      </w:pPr>
      <w:r>
        <w:t>Kotlin Example: Test Case for Arbitration</w:t>
      </w:r>
    </w:p>
    <w:p>
      <w:r>
        <w:br/>
        <w:t xml:space="preserve">    @Test</w:t>
        <w:br/>
        <w:t xml:space="preserve">    fun testArbitrationGrant() {</w:t>
        <w:br/>
        <w:t xml:space="preserve">        val arbitrationManager = ArbitrationManager(context)</w:t>
        <w:br/>
        <w:br/>
        <w:t xml:space="preserve">        // Simulate a refresh request for App1</w:t>
        <w:br/>
        <w:t xml:space="preserve">        arbitrationManager.requestRefresh("App1", 1000L, 5)</w:t>
        <w:br/>
        <w:br/>
        <w:t xml:space="preserve">        // Perform the arbitration logic</w:t>
        <w:br/>
        <w:t xml:space="preserve">        arbitrationManager.performArbitration()</w:t>
        <w:br/>
        <w:br/>
        <w:t xml:space="preserve">        // Assert that App1 was granted access for refresh</w:t>
        <w:br/>
        <w:t xml:space="preserve">        assertTrue(arbitrationManager.isGranted())</w:t>
        <w:br/>
        <w:t xml:space="preserve">    }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