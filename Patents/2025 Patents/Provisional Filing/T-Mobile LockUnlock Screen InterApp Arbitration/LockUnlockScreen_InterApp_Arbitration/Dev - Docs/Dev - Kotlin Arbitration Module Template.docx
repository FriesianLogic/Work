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 - Kotlin Arbitration Module Template</w:t>
      </w:r>
    </w:p>
    <w:p>
      <w:r>
        <w:t>This document provides a Kotlin-based module template for the InterApp Arbitration system. It includes the key classes and methods needed to implement the arbitration logic in an Android app, including:</w:t>
        <w:br/>
        <w:t>- **ArbitrationManager**: The core class responsible for managing requests and granting refresh access.</w:t>
        <w:br/>
        <w:t>- **NetworkProfiler**: Class to detect the network type and adjust refresh times accordingly.</w:t>
        <w:br/>
        <w:t>- **DeviceProfiler**: Class for profiling the device's performance and adjusting the refresh cycle.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