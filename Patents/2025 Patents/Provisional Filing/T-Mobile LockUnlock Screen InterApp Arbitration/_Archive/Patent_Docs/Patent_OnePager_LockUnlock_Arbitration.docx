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C589" w14:textId="77777777" w:rsidR="00A762E6" w:rsidRDefault="008F6BF5">
      <w:pPr>
        <w:pStyle w:val="Heading1"/>
      </w:pPr>
      <w:r>
        <w:t>Patent One-Pager: LockUnlock Inter-App Arbitration</w:t>
      </w:r>
    </w:p>
    <w:p w14:paraId="15C4CD39" w14:textId="77777777" w:rsidR="00A762E6" w:rsidRDefault="008F6BF5">
      <w:pPr>
        <w:pStyle w:val="Heading2"/>
      </w:pPr>
      <w:r>
        <w:t>📌 Invention Title</w:t>
      </w:r>
    </w:p>
    <w:p w14:paraId="3A01BCE1" w14:textId="77777777" w:rsidR="00A762E6" w:rsidRDefault="008F6BF5">
      <w:r>
        <w:t>LockUnlock Inter-App Arbitration Protocol</w:t>
      </w:r>
    </w:p>
    <w:p w14:paraId="6FB7CDEA" w14:textId="77777777" w:rsidR="00A762E6" w:rsidRDefault="008F6BF5">
      <w:pPr>
        <w:pStyle w:val="Heading2"/>
      </w:pPr>
      <w:r>
        <w:t>🎯 Problem</w:t>
      </w:r>
    </w:p>
    <w:p w14:paraId="79638377" w14:textId="77777777" w:rsidR="00A762E6" w:rsidRDefault="008F6BF5">
      <w:r>
        <w:t>Multiple Android applications on operator-provisioned devices (e.g., MetroZone and MetroPlay) compete to refresh content during device unlocks. Simultaneous refreshes reduce performance and revenue efficiency.</w:t>
      </w:r>
    </w:p>
    <w:p w14:paraId="79B75700" w14:textId="77777777" w:rsidR="00A762E6" w:rsidRDefault="008F6BF5">
      <w:pPr>
        <w:pStyle w:val="Heading2"/>
      </w:pPr>
      <w:r>
        <w:t>💡 Solution</w:t>
      </w:r>
    </w:p>
    <w:p w14:paraId="09919510" w14:textId="77777777" w:rsidR="00A762E6" w:rsidRDefault="008F6BF5">
      <w:r>
        <w:t>A fully decentralized protocol using Android broadcast intents to allow apps to take turns refreshing content during unlock events.</w:t>
      </w:r>
      <w:r>
        <w:br/>
        <w:t>No central service or AI model is used. Refresh timing and quotas are enforced app-side.</w:t>
      </w:r>
    </w:p>
    <w:p w14:paraId="3110363E" w14:textId="77777777" w:rsidR="00A762E6" w:rsidRDefault="008F6BF5">
      <w:pPr>
        <w:pStyle w:val="Heading2"/>
      </w:pPr>
      <w:r>
        <w:t>🔧 Core Components</w:t>
      </w:r>
    </w:p>
    <w:p w14:paraId="55FDC18A" w14:textId="77777777" w:rsidR="00A762E6" w:rsidRDefault="008F6BF5">
      <w:r>
        <w:t>- `ACTION_REQUEST_REFRESH`: App broadcasts this to request unlock-time refresh</w:t>
      </w:r>
      <w:r>
        <w:br/>
        <w:t>- `ACTION_REFRESH_COMPLETED`: Notifies peer app that refresh cycle is done</w:t>
      </w:r>
      <w:r>
        <w:br/>
        <w:t>- `ArbitrationManager`: Manages app-side enforcement of timing and quota</w:t>
      </w:r>
      <w:r>
        <w:br/>
        <w:t>- `maxRefreshDuration`: Limits how long an app can retain refresh priority</w:t>
      </w:r>
      <w:r>
        <w:br/>
        <w:t>- `QuotaManager`: Limits how often each app may refresh per hour</w:t>
      </w:r>
    </w:p>
    <w:p w14:paraId="2E5A3D31" w14:textId="77777777" w:rsidR="00A762E6" w:rsidRDefault="008F6BF5">
      <w:pPr>
        <w:pStyle w:val="Heading2"/>
      </w:pPr>
      <w:r>
        <w:t>🛡 Patentable Novelty</w:t>
      </w:r>
    </w:p>
    <w:p w14:paraId="56EA3D91" w14:textId="77777777" w:rsidR="00A762E6" w:rsidRDefault="008F6BF5">
      <w:r>
        <w:t>• Peer-to-peer arbitration not dependent on Android OS scheduler</w:t>
      </w:r>
      <w:r>
        <w:br/>
        <w:t>• Fair turn-taking via cooperative signaling</w:t>
      </w:r>
      <w:r>
        <w:br/>
        <w:t>• Dynamic enforcement of refresh timing and quotas</w:t>
      </w:r>
    </w:p>
    <w:sectPr w:rsidR="00A762E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A61FC" w14:textId="77777777" w:rsidR="00082AD0" w:rsidRDefault="00082AD0">
      <w:pPr>
        <w:spacing w:after="0" w:line="240" w:lineRule="auto"/>
      </w:pPr>
      <w:r>
        <w:separator/>
      </w:r>
    </w:p>
  </w:endnote>
  <w:endnote w:type="continuationSeparator" w:id="0">
    <w:p w14:paraId="59ADC703" w14:textId="77777777" w:rsidR="00082AD0" w:rsidRDefault="00082AD0">
      <w:pPr>
        <w:spacing w:after="0" w:line="240" w:lineRule="auto"/>
      </w:pPr>
      <w:r>
        <w:continuationSeparator/>
      </w:r>
    </w:p>
  </w:endnote>
  <w:endnote w:type="continuationNotice" w:id="1">
    <w:p w14:paraId="19A5F4BC" w14:textId="77777777" w:rsidR="00082AD0" w:rsidRDefault="00082A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5400"/>
      <w:gridCol w:w="5400"/>
    </w:tblGrid>
    <w:tr w:rsidR="00A762E6" w14:paraId="73035A0F" w14:textId="77777777">
      <w:tc>
        <w:tcPr>
          <w:tcW w:w="5400" w:type="dxa"/>
        </w:tcPr>
        <w:p w14:paraId="305FCEA5" w14:textId="77777777" w:rsidR="00A762E6" w:rsidRDefault="008F6BF5"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w="5400" w:type="dxa"/>
        </w:tcPr>
        <w:p w14:paraId="6687638F" w14:textId="77777777" w:rsidR="00A762E6" w:rsidRDefault="008F6BF5">
          <w:pPr>
            <w:jc w:val="center"/>
          </w:pPr>
          <w:r>
            <w:rPr>
              <w:noProof/>
            </w:rPr>
            <w:drawing>
              <wp:inline distT="0" distB="0" distL="0" distR="0" wp14:anchorId="6863CEEB" wp14:editId="5805F1A0">
                <wp:extent cx="274320" cy="2743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2F278" w14:textId="77777777" w:rsidR="00082AD0" w:rsidRDefault="00082AD0">
      <w:pPr>
        <w:spacing w:after="0" w:line="240" w:lineRule="auto"/>
      </w:pPr>
      <w:r>
        <w:separator/>
      </w:r>
    </w:p>
  </w:footnote>
  <w:footnote w:type="continuationSeparator" w:id="0">
    <w:p w14:paraId="3D11DE2F" w14:textId="77777777" w:rsidR="00082AD0" w:rsidRDefault="00082AD0">
      <w:pPr>
        <w:spacing w:after="0" w:line="240" w:lineRule="auto"/>
      </w:pPr>
      <w:r>
        <w:continuationSeparator/>
      </w:r>
    </w:p>
  </w:footnote>
  <w:footnote w:type="continuationNotice" w:id="1">
    <w:p w14:paraId="2885C355" w14:textId="77777777" w:rsidR="00082AD0" w:rsidRDefault="00082AD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186301">
    <w:abstractNumId w:val="8"/>
  </w:num>
  <w:num w:numId="2" w16cid:durableId="52854016">
    <w:abstractNumId w:val="6"/>
  </w:num>
  <w:num w:numId="3" w16cid:durableId="2249156">
    <w:abstractNumId w:val="5"/>
  </w:num>
  <w:num w:numId="4" w16cid:durableId="1855725066">
    <w:abstractNumId w:val="4"/>
  </w:num>
  <w:num w:numId="5" w16cid:durableId="1708484566">
    <w:abstractNumId w:val="7"/>
  </w:num>
  <w:num w:numId="6" w16cid:durableId="636567059">
    <w:abstractNumId w:val="3"/>
  </w:num>
  <w:num w:numId="7" w16cid:durableId="1687294976">
    <w:abstractNumId w:val="2"/>
  </w:num>
  <w:num w:numId="8" w16cid:durableId="1958177808">
    <w:abstractNumId w:val="1"/>
  </w:num>
  <w:num w:numId="9" w16cid:durableId="152459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AD0"/>
    <w:rsid w:val="0015074B"/>
    <w:rsid w:val="00182E5D"/>
    <w:rsid w:val="00205780"/>
    <w:rsid w:val="0029639D"/>
    <w:rsid w:val="00326F90"/>
    <w:rsid w:val="003967B1"/>
    <w:rsid w:val="006126A3"/>
    <w:rsid w:val="00731653"/>
    <w:rsid w:val="008F6BF5"/>
    <w:rsid w:val="00A762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9A2ADA5-A3A3-4BA2-9640-D97FA205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984</Characters>
  <Application>Microsoft Office Word</Application>
  <DocSecurity>0</DocSecurity>
  <Lines>21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McCracken, Bill</cp:lastModifiedBy>
  <cp:revision>3</cp:revision>
  <dcterms:created xsi:type="dcterms:W3CDTF">2013-12-23T23:15:00Z</dcterms:created>
  <dcterms:modified xsi:type="dcterms:W3CDTF">2025-04-01T14:59:00Z</dcterms:modified>
  <cp:category/>
</cp:coreProperties>
</file>